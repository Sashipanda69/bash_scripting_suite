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Bash Scripting Suite for System Maintenance</w:t>
      </w:r>
    </w:p>
    <w:p>
      <w:r>
        <w:t>Project Title: Bash Scripting Suite for System Maintenance</w:t>
      </w:r>
    </w:p>
    <w:p>
      <w:pPr>
        <w:pStyle w:val="Heading1"/>
      </w:pPr>
      <w:r>
        <w:t>Abstract</w:t>
      </w:r>
    </w:p>
    <w:p>
      <w:r>
        <w:t>A suite of Bash scripts to automate common Linux system maintenance tasks: backups, updates &amp; cleanup, log monitoring, and user/disk reporting. This short report includes code and sample outputs.</w:t>
      </w:r>
    </w:p>
    <w:p>
      <w:pPr>
        <w:pStyle w:val="Heading1"/>
      </w:pPr>
      <w:r>
        <w:t>Files and Structure</w:t>
      </w:r>
    </w:p>
    <w:p>
      <w:r>
        <w:t>/mnt/data/bash_final_project</w:t>
      </w:r>
    </w:p>
    <w:p>
      <w:pPr>
        <w:pStyle w:val="Heading2"/>
      </w:pPr>
      <w:r>
        <w:t>Configuration (config/config.cfg)</w:t>
      </w:r>
    </w:p>
    <w:p>
      <w:r>
        <w:t># config.cfg - demo-friendly config</w:t>
        <w:br/>
        <w:t>BACKUP_SRC="/mnt/data/bash_final_project/demo_src"</w:t>
        <w:br/>
        <w:t>BACKUP_DEST="/mnt/data/bash_final_project/backups"</w:t>
        <w:br/>
        <w:t>BACKUP_KEEP=7</w:t>
        <w:br/>
        <w:t>LOG_FILES="/mnt/data/bash_final_project/demo_logs/auth.log /mnt/data/bash_final_project/demo_logs/syslog"</w:t>
        <w:br/>
        <w:t>LOG_PATTERNS="failed|error|panic|segfault|unauthorized|authentication failure"</w:t>
        <w:br/>
        <w:t>ALERT_EMAIL=""</w:t>
        <w:br/>
        <w:t>MIN_FREE_MB=5</w:t>
        <w:br/>
        <w:t>REPORT_DIR="/mnt/data/bash_final_project/reports"</w:t>
        <w:br/>
      </w:r>
    </w:p>
    <w:p>
      <w:pPr>
        <w:pStyle w:val="Heading1"/>
      </w:pPr>
      <w:r>
        <w:t>Scripts (code)</w:t>
      </w:r>
    </w:p>
    <w:p>
      <w:pPr>
        <w:pStyle w:val="Heading2"/>
      </w:pPr>
      <w:r>
        <w:t>backup.sh</w:t>
      </w:r>
    </w:p>
    <w:p>
      <w:r>
        <w:t>#!/usr/bin/env bash</w:t>
        <w:br/>
        <w:t>set -euo pipefail</w:t>
        <w:br/>
        <w:t>SCRIPT_DIR="$(cd "$(dirname "${BASH_SOURCE[0]}")" &amp;&amp; pwd)"</w:t>
        <w:br/>
        <w:t>source "$SCRIPT_DIR/../config/config.cfg"</w:t>
        <w:br/>
        <w:br/>
        <w:t>timestamp() { date +%F_%H%M%S; }</w:t>
        <w:br/>
        <w:br/>
        <w:t>mkdir -p "$BACKUP_DEST"</w:t>
        <w:br/>
        <w:br/>
        <w:t>avail_mb=$(df --output=avail -m "$BACKUP_DEST" 2&gt;/dev/null | tail -1 | tr -d ' ' || echo 9999)</w:t>
        <w:br/>
        <w:t>if (( avail_mb &lt; MIN_FREE_MB )); then</w:t>
        <w:br/>
        <w:t xml:space="preserve">  echo "ERROR: Not enough free space on $BACKUP_DEST. Available: ${avail_mb}MB. Required: ${MIN_FREE_MB}MB."</w:t>
        <w:br/>
        <w:t xml:space="preserve">  exit 2</w:t>
        <w:br/>
        <w:t>fi</w:t>
        <w:br/>
        <w:br/>
        <w:t>ARCHIVE="$BACKUP_DEST/backup_$(timestamp).tar.gz"</w:t>
        <w:br/>
        <w:t>echo "Creating backup $ARCHIVE from: $BACKUP_SRC"</w:t>
        <w:br/>
        <w:t>tar -czf "$ARCHIVE" -C / $(realpath --relative-to=/ "$BACKUP_SRC") 2&gt;/dev/null || tar -czf "$ARCHIVE" "$BACKUP_SRC"</w:t>
        <w:br/>
        <w:br/>
        <w:t># Rotation</w:t>
        <w:br/>
        <w:t>mapfile -t files &lt; &lt;(ls -1t "$BACKUP_DEST"/backup_*.tar.gz 2&gt;/dev/null || true)</w:t>
        <w:br/>
        <w:t>if (( ${#files[@]} &gt; BACKUP_KEEP )); then</w:t>
        <w:br/>
        <w:t xml:space="preserve">  to_delete=( "${files[@]:$BACKUP_KEEP}" )</w:t>
        <w:br/>
        <w:t xml:space="preserve">  for f in "${to_delete[@]}"; do</w:t>
        <w:br/>
        <w:t xml:space="preserve">    rm -f -- "$f"</w:t>
        <w:br/>
        <w:t xml:space="preserve">    echo "Deleted $f"</w:t>
        <w:br/>
        <w:t xml:space="preserve">  done</w:t>
        <w:br/>
        <w:t>fi</w:t>
        <w:br/>
        <w:br/>
        <w:t>echo "Backup completed: $ARCHIVE"</w:t>
        <w:br/>
        <w:t>exit 0</w:t>
        <w:br/>
      </w:r>
    </w:p>
    <w:p>
      <w:pPr>
        <w:pStyle w:val="Heading2"/>
      </w:pPr>
      <w:r>
        <w:t>log_monitor.sh</w:t>
      </w:r>
    </w:p>
    <w:p>
      <w:r>
        <w:t>#!/usr/bin/env bash</w:t>
        <w:br/>
        <w:t>set -euo pipefail</w:t>
        <w:br/>
        <w:t>SCRIPT_DIR="$(cd "$(dirname "${BASH_SOURCE[0]}")" &amp;&amp; pwd)"</w:t>
        <w:br/>
        <w:t>source "$SCRIPT_DIR/../config/config.cfg"</w:t>
        <w:br/>
        <w:br/>
        <w:t>ALERTS=()</w:t>
        <w:br/>
        <w:t>for lf in $LOG_FILES; do</w:t>
        <w:br/>
        <w:t xml:space="preserve">  if [[ ! -f $lf ]]; then</w:t>
        <w:br/>
        <w:t xml:space="preserve">    echo "Warning: log file $lf not found, skipping."</w:t>
        <w:br/>
        <w:t xml:space="preserve">    continue</w:t>
        <w:br/>
        <w:t xml:space="preserve">  fi</w:t>
        <w:br/>
        <w:t xml:space="preserve">  matches=$(tail -n 200 "$lf" | grep -Ei "$LOG_PATTERNS" || true)</w:t>
        <w:br/>
        <w:t xml:space="preserve">  if [[ -n $matches ]]; then</w:t>
        <w:br/>
        <w:t xml:space="preserve">    ALERTS+=( "==== $lf ====</w:t>
        <w:br/>
        <w:t>$matches" )</w:t>
        <w:br/>
        <w:t xml:space="preserve">  fi</w:t>
        <w:br/>
        <w:t>done</w:t>
        <w:br/>
        <w:br/>
        <w:t>if (( ${#ALERTS[@]} == 0 )); then</w:t>
        <w:br/>
        <w:t xml:space="preserve">  echo "No suspicious log entries found."</w:t>
        <w:br/>
        <w:t xml:space="preserve">  exit 0</w:t>
        <w:br/>
        <w:t>fi</w:t>
        <w:br/>
        <w:br/>
        <w:t>ALERT_BODY=$(printf "%s</w:t>
        <w:br/>
        <w:br/>
        <w:t>" "${ALERTS[@]}")</w:t>
        <w:br/>
        <w:t>echo -e "Log Monitor Alert:</w:t>
        <w:br/>
        <w:t>$ALERT_BODY"</w:t>
        <w:br/>
        <w:br/>
        <w:t>if [[ -n "${ALERT_EMAIL:-}" ]]; then</w:t>
        <w:br/>
        <w:t xml:space="preserve">  if command -v mail &gt;/dev/null; then</w:t>
        <w:br/>
        <w:t xml:space="preserve">    printf "%s</w:t>
        <w:br/>
        <w:t>" "$ALERT_BODY" | mail -s "Log Monitor Alert on $(hostname)" "$ALERT_EMAIL"</w:t>
        <w:br/>
        <w:t xml:space="preserve">    echo "Alert emailed to $ALERT_EMAIL"</w:t>
        <w:br/>
        <w:t xml:space="preserve">  else</w:t>
        <w:br/>
        <w:t xml:space="preserve">    echo "Mail command not available; install mailutils or mutt to enable email alerts."</w:t>
        <w:br/>
        <w:t xml:space="preserve">  fi</w:t>
        <w:br/>
        <w:t>fi</w:t>
        <w:br/>
        <w:br/>
        <w:t>exit 0</w:t>
        <w:br/>
      </w:r>
    </w:p>
    <w:p>
      <w:pPr>
        <w:pStyle w:val="Heading2"/>
      </w:pPr>
      <w:r>
        <w:t>menu.sh</w:t>
      </w:r>
    </w:p>
    <w:p>
      <w:r>
        <w:t>#!/usr/bin/env bash</w:t>
        <w:br/>
        <w:t>set -euo pipefail</w:t>
        <w:br/>
        <w:t>SCRIPT_DIR="$(cd "$(dirname "${BASH_SOURCE[0]}")" &amp;&amp; pwd)"</w:t>
        <w:br/>
        <w:br/>
        <w:t>PS3="Select an option: "</w:t>
        <w:br/>
        <w:t>options=(</w:t>
        <w:br/>
        <w:t xml:space="preserve">  "Run Backup"</w:t>
        <w:br/>
        <w:t xml:space="preserve">  "Run Update &amp; Cleanup"</w:t>
        <w:br/>
        <w:t xml:space="preserve">  "Run Log Monitor"</w:t>
        <w:br/>
        <w:t xml:space="preserve">  "Generate User &amp; Disk Report"</w:t>
        <w:br/>
        <w:t xml:space="preserve">  "Schedule Daily Backup at 02:00 (cron)"</w:t>
        <w:br/>
        <w:t xml:space="preserve">  "Exit"</w:t>
        <w:br/>
        <w:t>)</w:t>
        <w:br/>
        <w:t>select opt in "${options[@]}"; do</w:t>
        <w:br/>
        <w:t xml:space="preserve">  case $REPLY in</w:t>
        <w:br/>
        <w:t xml:space="preserve">    1) "$SCRIPT_DIR/backup.sh";;</w:t>
        <w:br/>
        <w:t xml:space="preserve">    2) "$SCRIPT_DIR/update_cleanup.sh";;</w:t>
        <w:br/>
        <w:t xml:space="preserve">    3) "$SCRIPT_DIR/log_monitor.sh";;</w:t>
        <w:br/>
        <w:t xml:space="preserve">    4) "$SCRIPT_DIR/user_disk_report.sh";;</w:t>
        <w:br/>
        <w:t xml:space="preserve">    5)</w:t>
        <w:br/>
        <w:t xml:space="preserve">      cron_line="0 2 * * * $SCRIPT_DIR/backup.sh &gt;&gt; $SCRIPT_DIR/../reports/cron_backup.log 2&gt;&amp;1"</w:t>
        <w:br/>
        <w:t xml:space="preserve">      (crontab -l 2&gt;/dev/null | grep -Fv "$SCRIPT_DIR/backup.sh" ; echo "$cron_line") | crontab -</w:t>
        <w:br/>
        <w:t xml:space="preserve">      echo "Scheduled daily backup at 02:00."</w:t>
        <w:br/>
        <w:t xml:space="preserve">      ;;</w:t>
        <w:br/>
        <w:t xml:space="preserve">    6) echo "Goodbye."; break;;</w:t>
        <w:br/>
        <w:t xml:space="preserve">    *) echo "Invalid option.";;</w:t>
        <w:br/>
        <w:t xml:space="preserve">  esac</w:t>
        <w:br/>
        <w:t>done</w:t>
        <w:br/>
      </w:r>
    </w:p>
    <w:p>
      <w:pPr>
        <w:pStyle w:val="Heading2"/>
      </w:pPr>
      <w:r>
        <w:t>update_cleanup.sh</w:t>
      </w:r>
    </w:p>
    <w:p>
      <w:r>
        <w:t>#!/usr/bin/env bash</w:t>
        <w:br/>
        <w:t>set -euo pipefail</w:t>
        <w:br/>
        <w:t>SCRIPT_DIR="$(cd "$(dirname "${BASH_SOURCE[0]}")" &amp;&amp; pwd)"</w:t>
        <w:br/>
        <w:t>source "$SCRIPT_DIR/../config/config.cfg"</w:t>
        <w:br/>
        <w:br/>
        <w:t>if command -v apt-get &gt;/dev/null; then</w:t>
        <w:br/>
        <w:t xml:space="preserve">  PM="apt"</w:t>
        <w:br/>
        <w:t>elif command -v dnf &gt;/dev/null; then</w:t>
        <w:br/>
        <w:t xml:space="preserve">  PM="dnf"</w:t>
        <w:br/>
        <w:t>elif command -v yum &gt;/dev/null; then</w:t>
        <w:br/>
        <w:t xml:space="preserve">  PM="yum"</w:t>
        <w:br/>
        <w:t>else</w:t>
        <w:br/>
        <w:t xml:space="preserve">  PM="none"</w:t>
        <w:br/>
        <w:t>fi</w:t>
        <w:br/>
        <w:br/>
        <w:t>echo "Detected package manager: $PM (demo: not performing package updates in sandbox)"</w:t>
        <w:br/>
        <w:t>if [[ "$PM" == "none" ]]; then</w:t>
        <w:br/>
        <w:t xml:space="preserve">  echo "No supported package manager found or running in restricted environment. Skipping updates."</w:t>
        <w:br/>
        <w:t>else</w:t>
        <w:br/>
        <w:t xml:space="preserve">  echo "Skipping actual update in demo environment to avoid changes."</w:t>
        <w:br/>
        <w:t>fi</w:t>
        <w:br/>
        <w:br/>
        <w:t>if command -v journalctl &gt;/dev/null; then</w:t>
        <w:br/>
        <w:t xml:space="preserve">  echo "Rotating journal (demo skip)"</w:t>
        <w:br/>
        <w:t>fi</w:t>
        <w:br/>
        <w:br/>
        <w:t>echo "Update &amp; cleanup (demo) finished."</w:t>
        <w:br/>
        <w:t>exit 0</w:t>
        <w:br/>
      </w:r>
    </w:p>
    <w:p>
      <w:pPr>
        <w:pStyle w:val="Heading2"/>
      </w:pPr>
      <w:r>
        <w:t>user_disk_report.sh</w:t>
      </w:r>
    </w:p>
    <w:p>
      <w:r>
        <w:t>#!/usr/bin/env bash</w:t>
        <w:br/>
        <w:t>set -euo pipefail</w:t>
        <w:br/>
        <w:t>SCRIPT_DIR="$(cd "$(dirname "${BASH_SOURCE[0]}")" &amp;&amp; pwd)"</w:t>
        <w:br/>
        <w:t>source "$SCRIPT_DIR/../config/config.cfg"</w:t>
        <w:br/>
        <w:br/>
        <w:t>mkdir -p "$REPORT_DIR"</w:t>
        <w:br/>
        <w:t>OUT="$REPORT_DIR/report_$(date +%F).txt"</w:t>
        <w:br/>
        <w:br/>
        <w:t>{</w:t>
        <w:br/>
        <w:t xml:space="preserve">  echo "System Maintenance Report - $(date)"</w:t>
        <w:br/>
        <w:t xml:space="preserve">  echo "Host: $(hostname)"</w:t>
        <w:br/>
        <w:t xml:space="preserve">  echo "----------------------------------------"</w:t>
        <w:br/>
        <w:t xml:space="preserve">  echo "Logged-in users:"</w:t>
        <w:br/>
        <w:t xml:space="preserve">  who || true</w:t>
        <w:br/>
        <w:t xml:space="preserve">  echo</w:t>
        <w:br/>
        <w:t xml:space="preserve">  echo "Last logins (top 10):"</w:t>
        <w:br/>
        <w:t xml:space="preserve">  last -n 10 || true</w:t>
        <w:br/>
        <w:t xml:space="preserve">  echo</w:t>
        <w:br/>
        <w:t xml:space="preserve">  echo "Disk usage (df -h):"</w:t>
        <w:br/>
        <w:t xml:space="preserve">  df -hT --total || true</w:t>
        <w:br/>
        <w:t xml:space="preserve">  echo</w:t>
        <w:br/>
        <w:t xml:space="preserve">  echo "Top 10 largest directories in /home:"</w:t>
        <w:br/>
        <w:t xml:space="preserve">  du -h --max-depth=1 /home 2&gt;/dev/null | sort -hr | head -n 10 || true</w:t>
        <w:br/>
        <w:t xml:space="preserve">  echo</w:t>
        <w:br/>
        <w:t xml:space="preserve">  echo "Top 10 largest files in / (may take time):"</w:t>
        <w:br/>
        <w:t xml:space="preserve">  find / -xdev -type f -printf '%s %p</w:t>
        <w:br/>
        <w:t>' 2&gt;/dev/null | sort -nr | head -n 10 | awk '{printf "%s %s\n", $1, $2}'</w:t>
        <w:br/>
        <w:t xml:space="preserve">  echo "----------------------------------------"</w:t>
        <w:br/>
        <w:t xml:space="preserve">  echo "End of report."</w:t>
        <w:br/>
        <w:t>} &gt; "$OUT"</w:t>
        <w:br/>
        <w:br/>
        <w:t>echo "Report saved to $OUT"</w:t>
        <w:br/>
        <w:t>exit 0</w:t>
        <w:br/>
      </w:r>
    </w:p>
    <w:p>
      <w:pPr>
        <w:pStyle w:val="Heading1"/>
      </w:pPr>
      <w:r>
        <w:t>Sample Outputs</w:t>
      </w:r>
    </w:p>
    <w:p>
      <w:r>
        <w:t>=== backup ===</w:t>
        <w:br/>
        <w:t>Creating backup /mnt/data/bash_final_project/backups/backup_2025-11-07_185810.tar.gz from: /mnt/data/bash_final_project/demo_src</w:t>
        <w:br/>
        <w:t>Backup completed: /mnt/data/bash_final_project/backups/backup_2025-11-07_185810.tar.gz</w:t>
        <w:br/>
        <w:br/>
        <w:br/>
        <w:t>=== log_monitor ===</w:t>
        <w:br/>
        <w:t>Log Monitor Alert:</w:t>
        <w:br/>
        <w:t>==== /mnt/data/bash_final_project/demo_logs/auth.log ====</w:t>
        <w:br/>
        <w:t>Nov 07 21:44:12 testhost sshd[1234]: Failed password for invalid user admin from 203.0.113.10 port 51234 ssh2</w:t>
        <w:br/>
        <w:br/>
        <w:br/>
        <w:t>=== report ===</w:t>
        <w:br/>
        <w:t>Command '/mnt/data/bash_final_project/scripts/user_disk_report.sh' timed out after 20 seconds</w:t>
      </w:r>
    </w:p>
    <w:p>
      <w:pPr>
        <w:pStyle w:val="Heading1"/>
      </w:pPr>
      <w:r>
        <w:t>How to Run</w:t>
      </w:r>
    </w:p>
    <w:p>
      <w:r>
        <w:t>1. Edit config/config.cfg to point to real paths if needed.</w:t>
        <w:br/>
        <w:t>2. Make scripts executable (chmod +x scripts/*.sh)</w:t>
        <w:br/>
        <w:t>3. Run ./scripts/menu.sh or run individual scripts.</w:t>
      </w:r>
    </w:p>
    <w:p>
      <w:pPr>
        <w:pStyle w:val="Heading1"/>
      </w:pPr>
      <w:r>
        <w:t>Conclusion</w:t>
      </w:r>
    </w:p>
    <w:p>
      <w:r>
        <w:t>This Bash suite automates routine maintenance tasks and is ready for extension.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